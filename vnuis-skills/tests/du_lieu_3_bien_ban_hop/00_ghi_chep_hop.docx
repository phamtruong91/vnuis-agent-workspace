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DỮ LIỆU GIẢ LẬP PHỤC VỤ THỬ NGHIỆM – KHÔNG PHẢI CUỘC HỌP THẬT. Tên người là ký hiệu giả.</w:t>
      </w:r>
    </w:p>
    <w:p>
      <w:r>
        <w:t>GHI CHÉP CUỘC HỌP GIAO BAN PHÒNG ĐÀO TẠO (bản gỡ băng thô, chưa biên tập)</w:t>
      </w:r>
    </w:p>
    <w:p>
      <w:r>
        <w:t>Thời gian: 14:00 ngày 15/01/2026 (thứ Năm), kết thúc khoảng 16:10. Địa điểm: phòng họp tầng 3, cơ sở Xuân Thủy.</w:t>
      </w:r>
    </w:p>
    <w:p>
      <w:r>
        <w:t>Giấy mời gửi 11 người: K., L., M., N., P., Q., R., S., T., U., V. (V. là chuyên viên tuyển sinh phối hợp). Chị V. báo vắng vì đi công tác (xin phép từ hôm trước).</w:t>
      </w:r>
    </w:p>
    <w:p>
      <w:r>
        <w:t>Chủ trì: Anh K. Ghi chép: Chị U. Quyết định tự ghi âm đã được Trưởng phòng đồng ý (C5 chưa chốt, chỉ dùng nội bộ).</w:t>
      </w:r>
    </w:p>
    <w:p/>
    <w:p>
      <w:r>
        <w:t>Anh K. (Trưởng phòng): Chào các anh chị, mình bắt đầu. Hôm nay có năm nội dung: tổng kết lịch thi học kỳ một, phòng học học kỳ hai ở Phan Tây Nhạc, học bổng khuyến khích học kỳ một, phối hợp tuyển sinh 2026 và các việc khác. Chị U. ghi chép giúp.</w:t>
      </w:r>
    </w:p>
    <w:p>
      <w:r>
        <w:t>Chị U. (thư ký ghi chép): Về phần hồ sơ: Tôi đồng ý về nguyên tắc nhưng cần xem xét tính khả thi về nhân lực của bộ phận.</w:t>
      </w:r>
    </w:p>
    <w:p>
      <w:r>
        <w:t>Anh T. (chuyên viên đào tạo): Về phần lịch thi: Cần lưu ý quy định hiện hành về hồ sơ minh chứng, không nên làm tắt quy trình.</w:t>
      </w:r>
    </w:p>
    <w:p>
      <w:r>
        <w:t>Chị N. (chuyên viên khảo thí): Về phần lịch thi: Em nghĩ nên thử một cách làm mới trong một kỳ rồi đánh giá lại, không cần áp dụng đại trà ngay.</w:t>
      </w:r>
    </w:p>
    <w:p>
      <w:r>
        <w:t>Chị U. (thư ký ghi chép): Dạ vâng anh. Em ghi nhận có mặt mười người, chị V. xin vắng.</w:t>
      </w:r>
    </w:p>
    <w:p>
      <w:r>
        <w:t>Anh K. (Trưởng phòng): Ok. Nội dung một, lịch thi. Chị N. báo cáo.</w:t>
      </w:r>
    </w:p>
    <w:p>
      <w:r>
        <w:t>Chị L. (Phó trưởng phòng): Về phần báo cáo: Cần lưu ý quy định hiện hành về hồ sơ minh chứng, không nên làm tắt quy trình.</w:t>
      </w:r>
    </w:p>
    <w:p>
      <w:r>
        <w:t>Chị N. (chuyên viên khảo thí): Về phần dữ liệu: Theo kinh nghiệm các kỳ trước, vấn đề thường phát sinh ở khâu chuyển thông tin giữa hai phòng, nên cần có đầu mối rõ ràng.</w:t>
      </w:r>
    </w:p>
    <w:p>
      <w:r>
        <w:t>Chị U. (thư ký ghi chép): Về phần tuyển sinh: Mình thấy cần làm rõ trách nhiệm từng bộ phận, tránh việc đẩy qua đẩy lại giữa các đơn vị.</w:t>
      </w:r>
    </w:p>
    <w:p>
      <w:r>
        <w:t>Chị N. (chuyên viên khảo thí): Dạ, học kỳ một vừa rồi tổ chức thi cho 412 lớp học phần, không có sự cố lớn. Có hai ca thi bị trùng giờ giữa hai môn của lớp song bằng, em đã xử lý bằng cách cho thi bù trong tuần sau. Có 37 sinh viên xin hoãn thi vì ốm hoặc việc gia đình, đã giải quyết hết.</w:t>
      </w:r>
    </w:p>
    <w:p>
      <w:r>
        <w:t>Chị L. (Phó trưởng phòng): Mình hỏi thêm, trùng giờ là do lỗi xếp lịch hay do sinh viên đăng ký chồng?</w:t>
      </w:r>
    </w:p>
    <w:p>
      <w:r>
        <w:t>Chị N. (chuyên viên khảo thí): Về phần dữ liệu: Mình ghi nhận ý kiến, sẽ cân nhắc khi lập kế hoạch chi tiết.</w:t>
      </w:r>
    </w:p>
    <w:p>
      <w:r>
        <w:t>Anh M. (Phó trưởng phòng): Về phần dữ liệu: Em nghĩ nên thử một cách làm mới trong một kỳ rồi đánh giá lại, không cần áp dụng đại trà ngay.</w:t>
      </w:r>
    </w:p>
    <w:p>
      <w:r>
        <w:t>Chị L. (Phó trưởng phòng): Về phần học bổng: Cần lưu ý quy định hiện hành về hồ sơ minh chứng, không nên làm tắt quy trình.</w:t>
      </w:r>
    </w:p>
    <w:p>
      <w:r>
        <w:t>Chị N. (chuyên viên khảo thí): Dạ do xếp lịch của hai khoa khác nhau không đối chiếu được, vì dữ liệu nằm ở hai file riêng. Học kỳ hai em đề xuất có một bảng chung cho cả hai khoa.</w:t>
      </w:r>
    </w:p>
    <w:p>
      <w:r>
        <w:t>Anh K. (Trưởng phòng): Đồng ý. Chị N. chủ trì lập bảng chung lịch thi, gửi các khoa trước 30 tháng 1.</w:t>
      </w:r>
    </w:p>
    <w:p>
      <w:r>
        <w:t>Anh M. (Phó trưởng phòng): Về phần học bổng: Mình thấy cần làm rõ trách nhiệm từng bộ phận, tránh việc đẩy qua đẩy lại giữa các đơn vị.</w:t>
      </w:r>
    </w:p>
    <w:p>
      <w:r>
        <w:t>Anh K. (Trưởng phòng): Về phần tuyển sinh: Việc này liên quan đến cả sinh viên và giảng viên, nên thông báo phải rõ ràng và sớm.</w:t>
      </w:r>
    </w:p>
    <w:p>
      <w:r>
        <w:t>Anh M. (Phó trưởng phòng): Về phần học bổng: Mình ghi nhận ý kiến, sẽ cân nhắc khi lập kế hoạch chi tiết.</w:t>
      </w:r>
    </w:p>
    <w:p>
      <w:r>
        <w:t>Anh M. (Phó trưởng phòng): Bên mình cũng nên có quy định ai được quyền chỉnh lịch sau khi đã công bố, tránh mỗi người sửa một kiểu.</w:t>
      </w:r>
    </w:p>
    <w:p>
      <w:r>
        <w:t>Anh K. (Trưởng phòng): Ý hay, chị L. soạn quy định ngắn, tuần sau trình mình.</w:t>
      </w:r>
    </w:p>
    <w:p>
      <w:r>
        <w:t>Chị Q. (chuyên viên đảm bảo chất lượng): Về phần tuyển sinh: Việc này liên quan đến cả sinh viên và giảng viên, nên thông báo phải rõ ràng và sớm.</w:t>
      </w:r>
    </w:p>
    <w:p>
      <w:r>
        <w:t>Anh M. (Phó trưởng phòng): Về phần tuyển sinh: Đề nghị mọi người cập nhật tình hình trong nhóm chung để cả phòng cùng nắm.</w:t>
      </w:r>
    </w:p>
    <w:p>
      <w:r>
        <w:t>Anh P. (chuyên viên công tác sinh viên): Về phần lịch thi: Tôi đồng ý về nguyên tắc nhưng cần xem xét tính khả thi về nhân lực của bộ phận.</w:t>
      </w:r>
    </w:p>
    <w:p>
      <w:r>
        <w:t>Chị L. (Phó trưởng phòng): Dạ.</w:t>
      </w:r>
    </w:p>
    <w:p>
      <w:r>
        <w:t>Chị Q. (chuyên viên đảm bảo chất lượng): Về đảm bảo chất lượng, bên em xin nhắc là lịch thi cần gắn với đề thi trong ngân hàng đã được duyệt, em thấy có mấy môn dùng đề ngoài ngân hàng.</w:t>
      </w:r>
    </w:p>
    <w:p>
      <w:r>
        <w:t>Anh R. (chuyên viên sau đại học): Về phần học bổng: Em nghĩ nên thử một cách làm mới trong một kỳ rồi đánh giá lại, không cần áp dụng đại trà ngay.</w:t>
      </w:r>
    </w:p>
    <w:p>
      <w:r>
        <w:t>Anh P. (chuyên viên công tác sinh viên): Về phần phòng học: Tôi đồng ý về nguyên tắc nhưng cần xem xét tính khả thi về nhân lực của bộ phận.</w:t>
      </w:r>
    </w:p>
    <w:p>
      <w:r>
        <w:t>Anh P. (chuyên viên công tác sinh viên): Về phần phân công công việc: Mình thấy cần làm rõ trách nhiệm từng bộ phận, tránh việc đẩy qua đẩy lại giữa các đơn vị.</w:t>
      </w:r>
    </w:p>
    <w:p>
      <w:r>
        <w:t>Chị N. (chuyên viên khảo thí): Dạ có ba môn, em đã nhắc các khoa, cuối kỳ sau sẽ không còn.</w:t>
      </w:r>
    </w:p>
    <w:p>
      <w:r>
        <w:t>Anh K. (Trưởng phòng): Ghi nhận. Nội dung hai, phòng học ở Phan Tây Nhạc. Chị S. báo cáo số lớp bị thiếu phòng.</w:t>
      </w:r>
    </w:p>
    <w:p>
      <w:r>
        <w:t>Chị U. (thư ký ghi chép): Về phần báo cáo: Theo kinh nghiệm các kỳ trước, vấn đề thường phát sinh ở khâu chuyển thông tin giữa hai phòng, nên cần có đầu mối rõ ràng.</w:t>
      </w:r>
    </w:p>
    <w:p>
      <w:r>
        <w:t>Anh P. (chuyên viên công tác sinh viên): Về phần báo cáo: Mình ghi nhận ý kiến, sẽ cân nhắc khi lập kế hoạch chi tiết.</w:t>
      </w:r>
    </w:p>
    <w:p>
      <w:r>
        <w:t>Chị S. (chuyên viên đào tạo): Về phần báo cáo: Em nghĩ nên thử một cách làm mới trong một kỳ rồi đánh giá lại, không cần áp dụng đại trà ngay.</w:t>
      </w:r>
    </w:p>
    <w:p>
      <w:r>
        <w:t>Chị S. (chuyên viên đào tạo): Dạ, theo thống kê của em học kỳ hai có 14 lớp học phần thiếu phòng vào sáng thứ Hai và thứ Ba ở Phan Tây Nhạc. Phương án đầu tiên là chuyển cả 14 lớp sang Xuân Thủy.</w:t>
      </w:r>
    </w:p>
    <w:p>
      <w:r>
        <w:t>Anh P. (chuyên viên công tác sinh viên): Chuyển sang Xuân Thủy thì sinh viên năm nhất đi lại rất bất tiện, bên công tác sinh viên nhận nhiều phản ánh rồi.</w:t>
      </w:r>
    </w:p>
    <w:p>
      <w:r>
        <w:t>Chị S. (chuyên viên đào tạo): Về phần đảm bảo chất lượng: Em nghĩ nên thử một cách làm mới trong một kỳ rồi đánh giá lại, không cần áp dụng đại trà ngay.</w:t>
      </w:r>
    </w:p>
    <w:p>
      <w:r>
        <w:t>Anh K. (Trưởng phòng): Về phần hồ sơ: Mình thấy cần làm rõ trách nhiệm từng bộ phận, tránh việc đẩy qua đẩy lại giữa các đơn vị.</w:t>
      </w:r>
    </w:p>
    <w:p>
      <w:r>
        <w:t>Chị Q. (chuyên viên đảm bảo chất lượng): Về phần dữ liệu: Mình thấy cần làm rõ trách nhiệm từng bộ phận, tránh việc đẩy qua đẩy lại giữa các đơn vị.</w:t>
      </w:r>
    </w:p>
    <w:p>
      <w:r>
        <w:t>Anh T. (chuyên viên đào tạo): Em thì thấy chuyển là cách nhanh nhất, không tốn chi phí. Thuê phòng ngoài thì phải qua nhiều thủ tục.</w:t>
      </w:r>
    </w:p>
    <w:p>
      <w:r>
        <w:t>Anh K. (Trưởng phòng): Mình nghiêng về chuyển 14 lớp sang Xuân Thủy cho đỡ phức tạp. Thống nhất vậy nhé, chị S. lập danh sách chuyển.</w:t>
      </w:r>
    </w:p>
    <w:p>
      <w:r>
        <w:t>Anh T. (chuyên viên đào tạo): Về phần dữ liệu: Tôi đồng ý về nguyên tắc nhưng cần xem xét tính khả thi về nhân lực của bộ phận.</w:t>
      </w:r>
    </w:p>
    <w:p>
      <w:r>
        <w:t>Anh R. (chuyên viên sau đại học): Về phần phân công công việc: Mình thấy cần làm rõ trách nhiệm từng bộ phận, tránh việc đẩy qua đẩy lại giữa các đơn vị.</w:t>
      </w:r>
    </w:p>
    <w:p>
      <w:r>
        <w:t>Chị S. (chuyên viên đào tạo): Về phần lịch thi: Em nghĩ nên thử một cách làm mới trong một kỳ rồi đánh giá lại, không cần áp dụng đại trà ngay.</w:t>
      </w:r>
    </w:p>
    <w:p>
      <w:r>
        <w:t>Chị S. (chuyên viên đào tạo): Dạ.</w:t>
      </w:r>
    </w:p>
    <w:p>
      <w:r>
        <w:t>Anh M. (Phó trưởng phòng): Khoan anh, mình thấy 14 lớp đó có 5 lớp là lớp ngoại ngữ cần phòng lab, mà phòng lab ở Xuân Thủy lại đang kín.</w:t>
      </w:r>
    </w:p>
    <w:p>
      <w:r>
        <w:t>Chị U. (thư ký ghi chép): Về phần tuyển sinh: Theo kinh nghiệm các kỳ trước, vấn đề thường phát sinh ở khâu chuyển thông tin giữa hai phòng, nên cần có đầu mối rõ ràng.</w:t>
      </w:r>
    </w:p>
    <w:p>
      <w:r>
        <w:t>Chị N. (chuyên viên khảo thí): Về phần đảm bảo chất lượng: Tôi đồng ý về nguyên tắc nhưng cần xem xét tính khả thi về nhân lực của bộ phận.</w:t>
      </w:r>
    </w:p>
    <w:p>
      <w:r>
        <w:t>Anh T. (chuyên viên đào tạo): Về phần báo cáo: Mình ghi nhận ý kiến, sẽ cân nhắc khi lập kế hoạch chi tiết.</w:t>
      </w:r>
    </w:p>
    <w:p>
      <w:r>
        <w:t>Chị S. (chuyên viên đào tạo): Dạ đúng, em chưa kiểm tra phần lab.</w:t>
      </w:r>
    </w:p>
    <w:p>
      <w:r>
        <w:t>Anh K. (Trưởng phòng): Vậy phải xem lại. Không chuyển hết nữa. Mình đổi ý: không chuyển, mà thuê thêm hai phòng ở khu ngoài gần Phan Tây Nhạc cho học kỳ hai. Chị S. lấy báo giá, anh M. làm việc với bên đối tác cho thuê.</w:t>
      </w:r>
    </w:p>
    <w:p>
      <w:r>
        <w:t>Chị S. (chuyên viên đào tạo): Về phần phòng học: Tôi đồng ý về nguyên tắc nhưng cần xem xét tính khả thi về nhân lực của bộ phận.</w:t>
      </w:r>
    </w:p>
    <w:p>
      <w:r>
        <w:t>Anh P. (chuyên viên công tác sinh viên): Về phần lịch thi: Đề nghị mọi người cập nhật tình hình trong nhóm chung để cả phòng cùng nắm.</w:t>
      </w:r>
    </w:p>
    <w:p>
      <w:r>
        <w:t>Chị L. (Phó trưởng phòng): Về phần tuyển sinh: Tôi đồng ý về nguyên tắc nhưng cần xem xét tính khả thi về nhân lực của bộ phận.</w:t>
      </w:r>
    </w:p>
    <w:p>
      <w:r>
        <w:t>Anh M. (Phó trưởng phòng): Dạ, em sẽ liên hệ và báo lại sau.</w:t>
      </w:r>
    </w:p>
    <w:p>
      <w:r>
        <w:t>Anh T. (chuyên viên đào tạo): Cuối cùng là chuyển hay thuê vậy anh? Em ghi để làm danh sách.</w:t>
      </w:r>
    </w:p>
    <w:p>
      <w:r>
        <w:t>Anh T. (chuyên viên đào tạo): Về phần phân công công việc: Tôi đồng ý về nguyên tắc nhưng cần xem xét tính khả thi về nhân lực của bộ phận.</w:t>
      </w:r>
    </w:p>
    <w:p>
      <w:r>
        <w:t>Anh M. (Phó trưởng phòng): Về phần báo cáo: Mình ghi nhận ý kiến, sẽ cân nhắc khi lập kế hoạch chi tiết.</w:t>
      </w:r>
    </w:p>
    <w:p>
      <w:r>
        <w:t>Anh T. (chuyên viên đào tạo): Về phần phòng học: Mình ghi nhận ý kiến, sẽ cân nhắc khi lập kế hoạch chi tiết.</w:t>
      </w:r>
    </w:p>
    <w:p>
      <w:r>
        <w:t>Anh K. (Trưởng phòng): Thuê. Nhưng nếu không thuê kịp trước ngày 2 tháng 2 thì mới chuyển bớt các lớp lý thuyết, không chuyển lớp lab.</w:t>
      </w:r>
    </w:p>
    <w:p>
      <w:r>
        <w:t>Chị Q. (chuyên viên đảm bảo chất lượng): Điều hòa phòng học ở Phan Tây Nhạc nóng và hỏng, sinh viên phản ánh trong khảo sát. Ai đó nên liên hệ phòng quản trị thiết bị sớm.</w:t>
      </w:r>
    </w:p>
    <w:p>
      <w:r>
        <w:t>Chị Q. (chuyên viên đảm bảo chất lượng): Về phần hồ sơ: Em nghĩ nên thử một cách làm mới trong một kỳ rồi đánh giá lại, không cần áp dụng đại trà ngay.</w:t>
      </w:r>
    </w:p>
    <w:p>
      <w:r>
        <w:t>Chị L. (Phó trưởng phòng): Về phần học bổng: Mình ghi nhận ý kiến, sẽ cân nhắc khi lập kế hoạch chi tiết.</w:t>
      </w:r>
    </w:p>
    <w:p>
      <w:r>
        <w:t>Chị S. (chuyên viên đào tạo): Về phần học bổng: Mình thấy cần làm rõ trách nhiệm từng bộ phận, tránh việc đẩy qua đẩy lại giữa các đơn vị.</w:t>
      </w:r>
    </w:p>
    <w:p>
      <w:r>
        <w:t>Anh K. (Trưởng phòng): Ừ, cần liên hệ sớm.</w:t>
      </w:r>
    </w:p>
    <w:p>
      <w:r>
        <w:t>Anh P. (chuyên viên công tác sinh viên): Mình cũng ghi nhận ý kiến sinh viên về wifi.</w:t>
      </w:r>
    </w:p>
    <w:p>
      <w:r>
        <w:t>Chị L. (Phó trưởng phòng): Về phần phân công công việc: Đề nghị mọi người cập nhật tình hình trong nhóm chung để cả phòng cùng nắm.</w:t>
      </w:r>
    </w:p>
    <w:p>
      <w:r>
        <w:t>Anh K. (Trưởng phòng): Về phần tuyển sinh: Tôi đồng ý về nguyên tắc nhưng cần xem xét tính khả thi về nhân lực của bộ phận.</w:t>
      </w:r>
    </w:p>
    <w:p>
      <w:r>
        <w:t>Anh P. (chuyên viên công tác sinh viên): Về phần đảm bảo chất lượng: Đề nghị mọi người cập nhật tình hình trong nhóm chung để cả phòng cùng nắm.</w:t>
      </w:r>
    </w:p>
    <w:p>
      <w:r>
        <w:t>Chị L. (Phó trưởng phòng): Em đề nghị đưa vào biên bản để Ban Giám hiệu nắm.</w:t>
      </w:r>
    </w:p>
    <w:p>
      <w:r>
        <w:t>Anh K. (Trưởng phòng): Chưa cần, xử lý trong phòng trước.</w:t>
      </w:r>
    </w:p>
    <w:p>
      <w:r>
        <w:t>Anh M. (Phó trưởng phòng): Về phần lịch thi: Mình thấy cần làm rõ trách nhiệm từng bộ phận, tránh việc đẩy qua đẩy lại giữa các đơn vị.</w:t>
      </w:r>
    </w:p>
    <w:p>
      <w:r>
        <w:t>Chị S. (chuyên viên đào tạo): Về phần báo cáo: Việc này liên quan đến cả sinh viên và giảng viên, nên thông báo phải rõ ràng và sớm.</w:t>
      </w:r>
    </w:p>
    <w:p>
      <w:r>
        <w:t>Anh M. (Phó trưởng phòng): Về phần phân công công việc: Em nghĩ nên thử một cách làm mới trong một kỳ rồi đánh giá lại, không cần áp dụng đại trà ngay.</w:t>
      </w:r>
    </w:p>
    <w:p>
      <w:r>
        <w:t>Anh K. (Trưởng phòng): Nội dung ba, học bổng khuyến khích học kỳ một. Anh P. trình bày.</w:t>
      </w:r>
    </w:p>
    <w:p>
      <w:r>
        <w:t>Anh P. (chuyên viên công tác sinh viên): Dạ, theo kết quả học tập, có 1.240 sinh viên thuộc diện được xét, trong đó 186 sinh viên đủ điều kiện nhóm xuất sắc. Em đề xuất tăng mức học bổng nhóm xuất sắc thêm 10% so với kỳ trước, nguồn lấy từ quỹ khuyến khích học tập hiện có.</w:t>
      </w:r>
    </w:p>
    <w:p>
      <w:r>
        <w:t>Anh R. (chuyên viên sau đại học): Về phần phòng học: Em nghĩ nên thử một cách làm mới trong một kỳ rồi đánh giá lại, không cần áp dụng đại trà ngay.</w:t>
      </w:r>
    </w:p>
    <w:p>
      <w:r>
        <w:t>Anh R. (chuyên viên sau đại học): Về phần báo cáo: Em nghĩ nên thử một cách làm mới trong một kỳ rồi đánh giá lại, không cần áp dụng đại trà ngay.</w:t>
      </w:r>
    </w:p>
    <w:p>
      <w:r>
        <w:t>Anh K. (Trưởng phòng): Về phần dữ liệu: Mình ghi nhận ý kiến, sẽ cân nhắc khi lập kế hoạch chi tiết.</w:t>
      </w:r>
    </w:p>
    <w:p>
      <w:r>
        <w:t>Chị Q. (chuyên viên đảm bảo chất lượng): Mình cần xem lại điều kiện rèn luyện, em thấy có sinh viên điểm học tập cao nhưng bị kỷ luật cảnh cáo mà vẫn nằm trong danh sách.</w:t>
      </w:r>
    </w:p>
    <w:p>
      <w:r>
        <w:t>Anh P. (chuyên viên công tác sinh viên): Dạ đúng, danh sách sơ bộ chưa lọc kỷ luật, em sẽ lọc.</w:t>
      </w:r>
    </w:p>
    <w:p>
      <w:r>
        <w:t>Anh M. (Phó trưởng phòng): Về phần đảm bảo chất lượng: Em nghĩ nên thử một cách làm mới trong một kỳ rồi đánh giá lại, không cần áp dụng đại trà ngay.</w:t>
      </w:r>
    </w:p>
    <w:p>
      <w:r>
        <w:t>Anh T. (chuyên viên đào tạo): Về phần đảm bảo chất lượng: Cần lưu ý quy định hiện hành về hồ sơ minh chứng, không nên làm tắt quy trình.</w:t>
      </w:r>
    </w:p>
    <w:p>
      <w:r>
        <w:t>Chị Q. (chuyên viên đảm bảo chất lượng): Về phần đảm bảo chất lượng: Mình ghi nhận ý kiến, sẽ cân nhắc khi lập kế hoạch chi tiết.</w:t>
      </w:r>
    </w:p>
    <w:p>
      <w:r>
        <w:t>Anh R. (chuyên viên sau đại học): Mình hỏi, học bổng này có áp dụng cho học viên sau đại học không?</w:t>
      </w:r>
    </w:p>
    <w:p>
      <w:r>
        <w:t>Anh P. (chuyên viên công tác sinh viên): Không, chỉ cho sinh viên đại học chính quy.</w:t>
      </w:r>
    </w:p>
    <w:p>
      <w:r>
        <w:t>Anh P. (chuyên viên công tác sinh viên): Về phần đảm bảo chất lượng: Đề nghị mọi người cập nhật tình hình trong nhóm chung để cả phòng cùng nắm.</w:t>
      </w:r>
    </w:p>
    <w:p>
      <w:r>
        <w:t>Anh M. (Phó trưởng phòng): Về phần phòng học: Đề nghị mọi người cập nhật tình hình trong nhóm chung để cả phòng cùng nắm.</w:t>
      </w:r>
    </w:p>
    <w:p>
      <w:r>
        <w:t>Anh T. (chuyên viên đào tạo): Về phần học bổng: Cần lưu ý quy định hiện hành về hồ sơ minh chứng, không nên làm tắt quy trình.</w:t>
      </w:r>
    </w:p>
    <w:p>
      <w:r>
        <w:t>Anh K. (Trưởng phòng): Giờ mình lấy biểu quyết về đề xuất tăng 10% mức học bổng nhóm xuất sắc. Ai đồng ý giơ tay.</w:t>
      </w:r>
    </w:p>
    <w:p>
      <w:r>
        <w:t>Chị U. (thư ký ghi chép): Em đếm: đồng ý bảy.</w:t>
      </w:r>
    </w:p>
    <w:p>
      <w:r>
        <w:t>Chị Q. (chuyên viên đảm bảo chất lượng): Về phần học bổng: Theo kinh nghiệm các kỳ trước, vấn đề thường phát sinh ở khâu chuyển thông tin giữa hai phòng, nên cần có đầu mối rõ ràng.</w:t>
      </w:r>
    </w:p>
    <w:p>
      <w:r>
        <w:t>Chị S. (chuyên viên đào tạo): Về phần hồ sơ: Tôi đồng ý về nguyên tắc nhưng cần xem xét tính khả thi về nhân lực của bộ phận.</w:t>
      </w:r>
    </w:p>
    <w:p>
      <w:r>
        <w:t>Chị L. (Phó trưởng phòng): Về phần báo cáo: Mình thấy cần làm rõ trách nhiệm từng bộ phận, tránh việc đẩy qua đẩy lại giữa các đơn vị.</w:t>
      </w:r>
    </w:p>
    <w:p>
      <w:r>
        <w:t>Anh K. (Trưởng phòng): Ai không đồng ý.</w:t>
      </w:r>
    </w:p>
    <w:p>
      <w:r>
        <w:t>Chị U. (thư ký ghi chép): Không đồng ý hai ạ.</w:t>
      </w:r>
    </w:p>
    <w:p>
      <w:r>
        <w:t>Anh P. (chuyên viên công tác sinh viên): Về phần báo cáo: Mình ghi nhận ý kiến, sẽ cân nhắc khi lập kế hoạch chi tiết.</w:t>
      </w:r>
    </w:p>
    <w:p>
      <w:r>
        <w:t>Chị S. (chuyên viên đào tạo): Về phần hồ sơ: Mình ghi nhận ý kiến, sẽ cân nhắc khi lập kế hoạch chi tiết.</w:t>
      </w:r>
    </w:p>
    <w:p>
      <w:r>
        <w:t>Chị Q. (chuyên viên đảm bảo chất lượng): Về phần học bổng: Mình thấy cần làm rõ trách nhiệm từng bộ phận, tránh việc đẩy qua đẩy lại giữa các đơn vị.</w:t>
      </w:r>
    </w:p>
    <w:p>
      <w:r>
        <w:t>Anh K. (Trưởng phòng): Ai trắng phiếu, không ý kiến.</w:t>
      </w:r>
    </w:p>
    <w:p>
      <w:r>
        <w:t>Chị U. (thư ký ghi chép): Hai ạ.</w:t>
      </w:r>
    </w:p>
    <w:p>
      <w:r>
        <w:t>Chị S. (chuyên viên đào tạo): Về phần thông báo cho sinh viên: Mình ghi nhận ý kiến, sẽ cân nhắc khi lập kế hoạch chi tiết.</w:t>
      </w:r>
    </w:p>
    <w:p>
      <w:r>
        <w:t>Chị Q. (chuyên viên đảm bảo chất lượng): Về phần hồ sơ: Cần lưu ý quy định hiện hành về hồ sơ minh chứng, không nên làm tắt quy trình.</w:t>
      </w:r>
    </w:p>
    <w:p>
      <w:r>
        <w:t>Anh P. (chuyên viên công tác sinh viên): Về phần thông báo cho sinh viên: Tôi đồng ý về nguyên tắc nhưng cần xem xét tính khả thi về nhân lực của bộ phận.</w:t>
      </w:r>
    </w:p>
    <w:p>
      <w:r>
        <w:t>Anh K. (Trưởng phòng): Vậy là đa số đồng ý, thông qua. Nhưng mức tăng cuối cùng sẽ trình Ban Giám hiệu, mình không quyết ở đây.</w:t>
      </w:r>
    </w:p>
    <w:p>
      <w:r>
        <w:t>Chị L. (Phó trưởng phòng): Em nghĩ nên chốt luôn mức 10% để anh P. làm thông báo luôn cho kịp.</w:t>
      </w:r>
    </w:p>
    <w:p>
      <w:r>
        <w:t>Chị Q. (chuyên viên đảm bảo chất lượng): Về phần hồ sơ: Tôi đồng ý về nguyên tắc nhưng cần xem xét tính khả thi về nhân lực của bộ phận.</w:t>
      </w:r>
    </w:p>
    <w:p>
      <w:r>
        <w:t>Anh R. (chuyên viên sau đại học): Về phần báo cáo: Em nghĩ nên thử một cách làm mới trong một kỳ rồi đánh giá lại, không cần áp dụng đại trà ngay.</w:t>
      </w:r>
    </w:p>
    <w:p>
      <w:r>
        <w:t>Chị S. (chuyên viên đào tạo): Về phần báo cáo: Tôi đồng ý về nguyên tắc nhưng cần xem xét tính khả thi về nhân lực của bộ phận.</w:t>
      </w:r>
    </w:p>
    <w:p>
      <w:r>
        <w:t>Anh K. (Trưởng phòng): Thôi, chốt ở đây rồi, mức 10%, anh P. ra thông báo luôn. Hiệu trưởng ký sau.</w:t>
      </w:r>
    </w:p>
    <w:p>
      <w:r>
        <w:t>Anh P. (chuyên viên công tác sinh viên): Dạ, em sẽ soạn thông báo học bổng.</w:t>
      </w:r>
    </w:p>
    <w:p>
      <w:r>
        <w:t>Anh T. (chuyên viên đào tạo): Về phần học bổng: Em nghĩ nên thử một cách làm mới trong một kỳ rồi đánh giá lại, không cần áp dụng đại trà ngay.</w:t>
      </w:r>
    </w:p>
    <w:p>
      <w:r>
        <w:t>Chị N. (chuyên viên khảo thí): Về phần báo cáo: Cần lưu ý quy định hiện hành về hồ sơ minh chứng, không nên làm tắt quy trình.</w:t>
      </w:r>
    </w:p>
    <w:p>
      <w:r>
        <w:t>Anh P. (chuyên viên công tác sinh viên): Về phần phòng học: Đề nghị mọi người cập nhật tình hình trong nhóm chung để cả phòng cùng nắm.</w:t>
      </w:r>
    </w:p>
    <w:p>
      <w:r>
        <w:t>Chị Q. (chuyên viên đảm bảo chất lượng): Về ca cá nhân, có em N.V.A lớp thuộc khoa Tài chính, hiện trầm cảm, đang nghỉ học tạm thời, gia đình khó khăn. Em ấy có đủ điểm học bổng nhưng đang bảo lưu.</w:t>
      </w:r>
    </w:p>
    <w:p>
      <w:r>
        <w:t>Anh K. (Trưởng phòng): Ca này nhạy cảm, anh P. theo dõi riêng, không ghi vào văn bản chung.</w:t>
      </w:r>
    </w:p>
    <w:p>
      <w:r>
        <w:t>Anh M. (Phó trưởng phòng): Về phần phân công công việc: Đề nghị mọi người cập nhật tình hình trong nhóm chung để cả phòng cùng nắm.</w:t>
      </w:r>
    </w:p>
    <w:p>
      <w:r>
        <w:t>Anh P. (chuyên viên công tác sinh viên): Về phần phân công công việc: Mình ghi nhận ý kiến, sẽ cân nhắc khi lập kế hoạch chi tiết.</w:t>
      </w:r>
    </w:p>
    <w:p>
      <w:r>
        <w:t>Anh K. (Trưởng phòng): Về phần tuyển sinh: Em nghĩ nên thử một cách làm mới trong một kỳ rồi đánh giá lại, không cần áp dụng đại trà ngay.</w:t>
      </w:r>
    </w:p>
    <w:p>
      <w:r>
        <w:t>Chị U. (thư ký ghi chép): Vậy phần này em có ghi vào biên bản không anh?</w:t>
      </w:r>
    </w:p>
    <w:p>
      <w:r>
        <w:t>Anh K. (Trưởng phòng): Không ghi tên em ấy, ghi là một trường hợp cần hỗ trợ.</w:t>
      </w:r>
    </w:p>
    <w:p>
      <w:r>
        <w:t>Chị U. (thư ký ghi chép): Về phần đảm bảo chất lượng: Em nghĩ nên thử một cách làm mới trong một kỳ rồi đánh giá lại, không cần áp dụng đại trà ngay.</w:t>
      </w:r>
    </w:p>
    <w:p>
      <w:r>
        <w:t>Chị N. (chuyên viên khảo thí): Về phần học bổng: Mình thấy cần làm rõ trách nhiệm từng bộ phận, tránh việc đẩy qua đẩy lại giữa các đơn vị.</w:t>
      </w:r>
    </w:p>
    <w:p>
      <w:r>
        <w:t>Chị S. (chuyên viên đào tạo): Về phần tuyển sinh: Em nghĩ nên thử một cách làm mới trong một kỳ rồi đánh giá lại, không cần áp dụng đại trà ngay.</w:t>
      </w:r>
    </w:p>
    <w:p>
      <w:r>
        <w:t>Anh K. (Trưởng phòng): Nội dung bốn, phối hợp tuyển sinh 2026. Chị V. vắng nên mình nói thay. Phòng Đào tạo cần cung cấp cho Phòng Truyền thông và Tuyển sinh chỉ tiêu theo ngành và thông tin chương trình trước 15 tháng 2.</w:t>
      </w:r>
    </w:p>
    <w:p>
      <w:r>
        <w:t>Anh T. (chuyên viên đào tạo): Chị V. đã gửi bản chỉ tiêu dự kiến cho em, tổng 1.100.</w:t>
      </w:r>
    </w:p>
    <w:p>
      <w:r>
        <w:t>Anh K. (Trưởng phòng): Về phần học bổng: Theo kinh nghiệm các kỳ trước, vấn đề thường phát sinh ở khâu chuyển thông tin giữa hai phòng, nên cần có đầu mối rõ ràng.</w:t>
      </w:r>
    </w:p>
    <w:p>
      <w:r>
        <w:t>Chị Q. (chuyên viên đảm bảo chất lượng): Về phần học bổng: Cần lưu ý quy định hiện hành về hồ sơ minh chứng, không nên làm tắt quy trình.</w:t>
      </w:r>
    </w:p>
    <w:p>
      <w:r>
        <w:t>Chị N. (chuyên viên khảo thí): Về phần thông báo cho sinh viên: Mình thấy cần làm rõ trách nhiệm từng bộ phận, tránh việc đẩy qua đẩy lại giữa các đơn vị.</w:t>
      </w:r>
    </w:p>
    <w:p>
      <w:r>
        <w:t>Anh K. (Trưởng phòng): Số đó là dự kiến chưa duyệt. Chị V. phối hợp cùng anh T. rà lại và gửi trước 15 tháng 2 nhé.</w:t>
      </w:r>
    </w:p>
    <w:p>
      <w:r>
        <w:t>Anh T. (chuyên viên đào tạo): Dạ, em sẽ nói lại với chị V. khi chị ấy về.</w:t>
      </w:r>
    </w:p>
    <w:p>
      <w:r>
        <w:t>Anh R. (chuyên viên sau đại học): Về phần đảm bảo chất lượng: Tôi đồng ý về nguyên tắc nhưng cần xem xét tính khả thi về nhân lực của bộ phận.</w:t>
      </w:r>
    </w:p>
    <w:p>
      <w:r>
        <w:t>Anh R. (chuyên viên sau đại học): Về phần phân công công việc: Theo kinh nghiệm các kỳ trước, vấn đề thường phát sinh ở khâu chuyển thông tin giữa hai phòng, nên cần có đầu mối rõ ràng.</w:t>
      </w:r>
    </w:p>
    <w:p>
      <w:r>
        <w:t>Chị U. (thư ký ghi chép): Về phần tuyển sinh: Việc này liên quan đến cả sinh viên và giảng viên, nên thông báo phải rõ ràng và sớm.</w:t>
      </w:r>
    </w:p>
    <w:p>
      <w:r>
        <w:t>Chị L. (Phó trưởng phòng): Anh K. ơi, chị V. không có mặt nên mình cứ ghi chị ấy phụ trách luôn nhé, kẻo sót.</w:t>
      </w:r>
    </w:p>
    <w:p>
      <w:r>
        <w:t>Anh K. (Trưởng phòng): Ghi vậy.</w:t>
      </w:r>
    </w:p>
    <w:p>
      <w:r>
        <w:t>Chị Q. (chuyên viên đảm bảo chất lượng): Về phần lịch thi: Tôi đồng ý về nguyên tắc nhưng cần xem xét tính khả thi về nhân lực của bộ phận.</w:t>
      </w:r>
    </w:p>
    <w:p>
      <w:r>
        <w:t>Anh R. (chuyên viên sau đại học): Về phần hồ sơ: Đề nghị mọi người cập nhật tình hình trong nhóm chung để cả phòng cùng nắm.</w:t>
      </w:r>
    </w:p>
    <w:p>
      <w:r>
        <w:t>Chị L. (Phó trưởng phòng): Về phần thông báo cho sinh viên: Tôi đồng ý về nguyên tắc nhưng cần xem xét tính khả thi về nhân lực của bộ phận.</w:t>
      </w:r>
    </w:p>
    <w:p>
      <w:r>
        <w:t>Anh M. (Phó trưởng phòng): Còn một chuyện nữa, sinh viên diện cảnh báo học vụ, hôm qua em thấy trên hệ thống là 1.204 sinh viên.</w:t>
      </w:r>
    </w:p>
    <w:p>
      <w:r>
        <w:t>Anh P. (chuyên viên công tác sinh viên): Con số em có là 1.240 sinh viên cảnh báo, chắc anh nhầm.</w:t>
      </w:r>
    </w:p>
    <w:p>
      <w:r>
        <w:t>Anh K. (Trưởng phòng): Về phần thông báo cho sinh viên: Mình ghi nhận ý kiến, sẽ cân nhắc khi lập kế hoạch chi tiết.</w:t>
      </w:r>
    </w:p>
    <w:p>
      <w:r>
        <w:t>Chị L. (Phó trưởng phòng): Về phần hồ sơ: Tôi đồng ý về nguyên tắc nhưng cần xem xét tính khả thi về nhân lực của bộ phận.</w:t>
      </w:r>
    </w:p>
    <w:p>
      <w:r>
        <w:t>Chị U. (thư ký ghi chép): Về phần hồ sơ: Tôi đồng ý về nguyên tắc nhưng cần xem xét tính khả thi về nhân lực của bộ phận.</w:t>
      </w:r>
    </w:p>
    <w:p>
      <w:r>
        <w:t>Anh M. (Phó trưởng phòng): Có thể em nhầm. Nhưng trên màn hình em thấy 1.204.</w:t>
      </w:r>
    </w:p>
    <w:p>
      <w:r>
        <w:t>Anh K. (Trưởng phòng): Hai con số lệch nhau, anh P. và anh M. đối chiếu lại rồi báo cáo.</w:t>
      </w:r>
    </w:p>
    <w:p>
      <w:r>
        <w:t>Anh M. (Phó trưởng phòng): Về phần dữ liệu: Đề nghị mọi người cập nhật tình hình trong nhóm chung để cả phòng cùng nắm.</w:t>
      </w:r>
    </w:p>
    <w:p>
      <w:r>
        <w:t>Chị U. (thư ký ghi chép): Về phần thông báo cho sinh viên: Tôi đồng ý về nguyên tắc nhưng cần xem xét tính khả thi về nhân lực của bộ phận.</w:t>
      </w:r>
    </w:p>
    <w:p>
      <w:r>
        <w:t>Chị S. (chuyên viên đào tạo): Về phần học bổng: Em nghĩ nên thử một cách làm mới trong một kỳ rồi đánh giá lại, không cần áp dụng đại trà ngay.</w:t>
      </w:r>
    </w:p>
    <w:p>
      <w:r>
        <w:t>Anh K. (Trưởng phòng): Nội dung năm, việc khác. Có ai có ý kiến gì không?</w:t>
      </w:r>
    </w:p>
    <w:p>
      <w:r>
        <w:t>Anh T. (chuyên viên đào tạo): Cuối tuần mình đá bóng không các anh, đội phòng đang thiếu người, kèo ăn uống sau trận nhé.</w:t>
      </w:r>
    </w:p>
    <w:p>
      <w:r>
        <w:t>Chị U. (thư ký ghi chép): Về phần dữ liệu: Cần lưu ý quy định hiện hành về hồ sơ minh chứng, không nên làm tắt quy trình.</w:t>
      </w:r>
    </w:p>
    <w:p>
      <w:r>
        <w:t>Chị N. (chuyên viên khảo thí): Về phần học bổng: Theo kinh nghiệm các kỳ trước, vấn đề thường phát sinh ở khâu chuyển thông tin giữa hai phòng, nên cần có đầu mối rõ ràng.</w:t>
      </w:r>
    </w:p>
    <w:p>
      <w:r>
        <w:t>Chị Q. (chuyên viên đảm bảo chất lượng): Về phần lịch thi: Đề nghị mọi người cập nhật tình hình trong nhóm chung để cả phòng cùng nắm.</w:t>
      </w:r>
    </w:p>
    <w:p>
      <w:r>
        <w:t>Chị L. (Phó trưởng phòng): Cho chị một suất, nhưng chị chỉ đứng cổ vũ thôi.</w:t>
      </w:r>
    </w:p>
    <w:p>
      <w:r>
        <w:t>Anh K. (Trưởng phòng): Cười. Thôi chuyện đó để nhắn nhóm sau. Cuối cùng là báo cáo tháng gửi lên Văn phòng, mình đề nghị đổi hạn nộp sang ngày 25 hàng tháng.</w:t>
      </w:r>
    </w:p>
    <w:p>
      <w:r>
        <w:t>Chị L. (Phó trưởng phòng): Về phần báo cáo: Em nghĩ nên thử một cách làm mới trong một kỳ rồi đánh giá lại, không cần áp dụng đại trà ngay.</w:t>
      </w:r>
    </w:p>
    <w:p>
      <w:r>
        <w:t>Chị Q. (chuyên viên đảm bảo chất lượng): Về phần phân công công việc: Đề nghị mọi người cập nhật tình hình trong nhóm chung để cả phòng cùng nắm.</w:t>
      </w:r>
    </w:p>
    <w:p>
      <w:r>
        <w:t>Anh R. (chuyên viên sau đại học): Về phần dữ liệu: Việc này liên quan đến cả sinh viên và giảng viên, nên thông báo phải rõ ràng và sớm.</w:t>
      </w:r>
    </w:p>
    <w:p>
      <w:r>
        <w:t>Chị L. (Phó trưởng phòng): Hiện hạn nộp báo cáo tháng là ngày 28, để đổi thì phải được Văn phòng đồng ý.</w:t>
      </w:r>
    </w:p>
    <w:p>
      <w:r>
        <w:t>Anh K. (Trưởng phòng): Ừ, để em L. hỏi Văn phòng.</w:t>
      </w:r>
    </w:p>
    <w:p>
      <w:r>
        <w:t>Chị S. (chuyên viên đào tạo): Về phần hồ sơ: Cần lưu ý quy định hiện hành về hồ sơ minh chứng, không nên làm tắt quy trình.</w:t>
      </w:r>
    </w:p>
    <w:p>
      <w:r>
        <w:t>Anh R. (chuyên viên sau đại học): Về phần dữ liệu: Em nghĩ nên thử một cách làm mới trong một kỳ rồi đánh giá lại, không cần áp dụng đại trà ngay.</w:t>
      </w:r>
    </w:p>
    <w:p>
      <w:r>
        <w:t>Chị U. (thư ký ghi chép): Về phần phân công công việc: Mình ghi nhận ý kiến, sẽ cân nhắc khi lập kế hoạch chi tiết.</w:t>
      </w:r>
    </w:p>
    <w:p>
      <w:r>
        <w:t>Anh K. (Trưởng phòng): Họp hôm nay tới đây. Cảm ơn các anh chị. Chị U. hoàn thiện biên bản gửi mình trước thứ Sáu tuần sau, ngày 23 tháng 1.</w:t>
      </w:r>
    </w:p>
    <w:p>
      <w:r>
        <w:t>Chị U. (thư ký ghi chép): Dạ. Nhưng anh ơi, chiều nay ngày 16 mà anh nói thứ Sáu tuần sau là 23, em thấy hôm nay là 15 thì thứ Sáu tuần sau mới là 23, còn nếu hôm nay là 16 thì là 23 luôn.</w:t>
      </w:r>
    </w:p>
    <w:p>
      <w:r>
        <w:t>Anh P. (chuyên viên công tác sinh viên): Về phần đảm bảo chất lượng: Mình ghi nhận ý kiến, sẽ cân nhắc khi lập kế hoạch chi tiết.</w:t>
      </w:r>
    </w:p>
    <w:p>
      <w:r>
        <w:t>Anh R. (chuyên viên sau đại học): Về phần lịch thi: Tôi đồng ý về nguyên tắc nhưng cần xem xét tính khả thi về nhân lực của bộ phận.</w:t>
      </w:r>
    </w:p>
    <w:p>
      <w:r>
        <w:t>Anh P. (chuyên viên công tác sinh viên): Về phần đảm bảo chất lượng: Mình ghi nhận ý kiến, sẽ cân nhắc khi lập kế hoạch chi tiết.</w:t>
      </w:r>
    </w:p>
    <w:p>
      <w:r>
        <w:t>Anh K. (Trưởng phòng): Hôm nay mình thấy ghi 16 trong giấy mời nhưng thực ra họp ngày 15. Chị U. lấy ngày 15.</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