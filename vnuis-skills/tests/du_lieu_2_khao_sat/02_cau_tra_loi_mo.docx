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DỮ LIỆU GIẢ LẬP PHỤC VỤ THỬ NGHIỆM – KHÔNG PHẢI SỐ LIỆU THẬT CỦA TRƯỜNG QUỐC TẾ – ĐHQGHN</w:t>
      </w:r>
    </w:p>
    <w:p>
      <w:pPr>
        <w:pStyle w:val="Heading1"/>
      </w:pPr>
      <w:r>
        <w:t>PHỤ LỤC: CÂU TRẢ LỜI MỞ (Q11)</w:t>
      </w:r>
    </w:p>
    <w:p>
      <w:r>
        <w:t>SV0334: Học liệu tiếng Anh cần cập nhật.</w:t>
      </w:r>
    </w:p>
    <w:p>
      <w:r>
        <w:t>SV0367: Thời khóa biểu thay đổi sát ngày học, khó sắp xếp.</w:t>
      </w:r>
    </w:p>
    <w:p>
      <w:r>
        <w:t>SV0051: Giảng viên nhiệt tình, hỗ trợ tốt.</w:t>
      </w:r>
    </w:p>
    <w:p>
      <w:r>
        <w:t>SV0187: Wifi chập chờn, vào LMS hay lỗi.</w:t>
      </w:r>
    </w:p>
    <w:p>
      <w:r>
        <w:t>SV0238: Giảng viên nhiệt tình, hỗ trợ tốt.</w:t>
      </w:r>
    </w:p>
    <w:p>
      <w:r>
        <w:t>SV0257: Học phí cao so với chất lượng cơ sở vật chất.</w:t>
      </w:r>
    </w:p>
    <w:p>
      <w:r>
        <w:t>SV0079: Lịch thi dày, nhiều môn thi sát nhau.</w:t>
      </w:r>
    </w:p>
    <w:p>
      <w:r>
        <w:t>SV0097: Học phí cao so với chất lượng cơ sở vật chất.</w:t>
      </w:r>
    </w:p>
    <w:p>
      <w:r>
        <w:t>SV0279: Wifi chập chờn, vào LMS hay lỗi.</w:t>
      </w:r>
    </w:p>
    <w:p>
      <w:r>
        <w:t>SV0081: Mong thư viện mở cửa muộn hơn vào mùa thi.</w:t>
      </w:r>
    </w:p>
    <w:p>
      <w:r>
        <w:t>SV0303: Wifi ở cơ sở Hòa Lạc hay mất kết nối, nhất là buổi chiều.</w:t>
      </w:r>
    </w:p>
    <w:p>
      <w:r>
        <w:t>SV0245: Phòng học ở Phan Tây Nhạc nóng, điều hòa hỏng.</w:t>
      </w:r>
    </w:p>
    <w:p>
      <w:r>
        <w:t>SV0268: Hài lòng với môi trường học tập quốc tế.</w:t>
      </w:r>
    </w:p>
    <w:p>
      <w:r>
        <w:t>SV0384: Học phí cao so với chất lượng cơ sở vật chất.</w:t>
      </w:r>
    </w:p>
    <w:p>
      <w:r>
        <w:t>SV0041: Thời khóa biểu thay đổi sát ngày học, khó sắp xếp.</w:t>
      </w:r>
    </w:p>
    <w:p>
      <w:r>
        <w:t>SV0314: Phản hồi của phòng đào tạo chậm khi gửi email.</w:t>
      </w:r>
    </w:p>
    <w:p>
      <w:r>
        <w:t>SV0377: Mong có thêm học bổng cho sinh viên năm cuối.</w:t>
      </w:r>
    </w:p>
    <w:p>
      <w:r>
        <w:t>SV0364: Nên có thêm phòng tự học yên tĩnh.</w:t>
      </w:r>
    </w:p>
    <w:p>
      <w:r>
        <w:t>SV0283: Wifi chập chờn, vào LMS hay lỗi.</w:t>
      </w:r>
    </w:p>
    <w:p>
      <w:r>
        <w:t>SV0089: Phản hồi của phòng đào tạo chậm khi gửi email.</w:t>
      </w:r>
    </w:p>
    <w:p>
      <w:r>
        <w:t>SV0020: Học phí cao so với chất lượng cơ sở vật chất.</w:t>
      </w:r>
    </w:p>
    <w:p>
      <w:r>
        <w:t>SV0251: Giảng viên nhiệt tình, hỗ trợ tốt.</w:t>
      </w:r>
    </w:p>
    <w:p>
      <w:r>
        <w:t>SV0094: Học phí cao so với chất lượng cơ sở vật chất.</w:t>
      </w:r>
    </w:p>
    <w:p>
      <w:r>
        <w:t>SV0373: Thủ tục xin giấy xác nhận sinh viên mất nhiều ngày.</w:t>
      </w:r>
    </w:p>
    <w:p>
      <w:r>
        <w:t>SV0334: Thủ tục xin giấy xác nhận sinh viên mất nhiều ngày.</w:t>
      </w:r>
    </w:p>
    <w:p>
      <w:r>
        <w:t>SV0359: Cần chỗ để xe rộng hơn.</w:t>
      </w:r>
    </w:p>
    <w:p>
      <w:r>
        <w:t>SV0116: Học liệu tiếng Anh cần cập nhật.</w:t>
      </w:r>
    </w:p>
    <w:p>
      <w:r>
        <w:t>SV0104: Học liệu tiếng Anh cần cập nhật.</w:t>
      </w:r>
    </w:p>
    <w:p>
      <w:r>
        <w:t>SV0085: Học phí cao so với chất lượng cơ sở vật chất.</w:t>
      </w:r>
    </w:p>
    <w:p>
      <w:r>
        <w:t>SV0250: Hài lòng với môi trường học tập quốc tế.</w:t>
      </w:r>
    </w:p>
    <w:p>
      <w:r>
        <w:t>SV0213: Wifi chập chờn, vào LMS hay lỗi.</w:t>
      </w:r>
    </w:p>
    <w:p>
      <w:r>
        <w:t>SV0094: Mong thư viện mở cửa muộn hơn vào mùa thi.</w:t>
      </w:r>
    </w:p>
    <w:p>
      <w:r>
        <w:t>SV0187: Ký túc xá thiếu chỗ, giá cao.</w:t>
      </w:r>
    </w:p>
    <w:p>
      <w:r>
        <w:t>SV0317: Thủ tục xin giấy xác nhận sinh viên mất nhiều ngày.</w:t>
      </w:r>
    </w:p>
    <w:p>
      <w:r>
        <w:t>SV0002: Wifi chập chờn, vào LMS hay lỗi.</w:t>
      </w:r>
    </w:p>
    <w:p>
      <w:r>
        <w:t>SV0365: Cổng đăng ký học phần bị treo vào giờ mở đăng ký, phải thử nhiều lần.</w:t>
      </w:r>
    </w:p>
    <w:p>
      <w:r>
        <w:t>SV0146: Ký túc xá thiếu chỗ, giá cao.</w:t>
      </w:r>
    </w:p>
    <w:p>
      <w:r>
        <w:t>SV0393: Wifi ở cơ sở Hòa Lạc hay mất kết nối, nhất là buổi chiều.</w:t>
      </w:r>
    </w:p>
    <w:p>
      <w:r>
        <w:t>SV0191: Cổng đăng ký học phần bị treo vào giờ mở đăng ký, phải thử nhiều lần.</w:t>
      </w:r>
    </w:p>
    <w:p>
      <w:r>
        <w:t>SV0068: Phòng học ở Phan Tây Nhạc nóng, điều hòa hỏng.</w:t>
      </w:r>
    </w:p>
    <w:p>
      <w:r>
        <w:t>SV0079: Mong thư viện mở cửa muộn hơn vào mùa thi.</w:t>
      </w:r>
    </w:p>
    <w:p>
      <w:r>
        <w:t>SV0253: Nội dung môn học trùng lặp giữa các học phần.</w:t>
      </w:r>
    </w:p>
    <w:p>
      <w:r>
        <w:t>SV0092: Thủ tục xin giấy xác nhận sinh viên mất nhiều ngày.</w:t>
      </w:r>
    </w:p>
    <w:p>
      <w:r>
        <w:t>SV0165: Nội dung môn học trùng lặp giữa các học phần.</w:t>
      </w:r>
    </w:p>
    <w:p>
      <w:r>
        <w:t>SV0124: Học liệu tiếng Anh cần cập nhật.</w:t>
      </w:r>
    </w:p>
    <w:p>
      <w:r>
        <w:t>SV0338: Wifi chập chờn, vào LMS hay lỗi.</w:t>
      </w:r>
    </w:p>
    <w:p>
      <w:r>
        <w:t>SV0298: Ký túc xá thiếu chỗ, giá cao.</w:t>
      </w:r>
    </w:p>
    <w:p>
      <w:r>
        <w:t>SV0024: Phản hồi của phòng đào tạo chậm khi gửi email.</w:t>
      </w:r>
    </w:p>
    <w:p>
      <w:r>
        <w:t>SV0257: Thủ tục xin giấy xác nhận sinh viên mất nhiều ngày.</w:t>
      </w:r>
    </w:p>
    <w:p>
      <w:r>
        <w:t>SV0287: Wifi ở cơ sở Hòa Lạc hay mất kết nối, nhất là buổi chiều.</w:t>
      </w:r>
    </w:p>
    <w:p>
      <w:r>
        <w:t>SV0160: Lịch thi dày, nhiều môn thi sát nhau.</w:t>
      </w:r>
    </w:p>
    <w:p>
      <w:r>
        <w:t>SV0312: Mong thư viện mở cửa muộn hơn vào mùa thi.</w:t>
      </w:r>
    </w:p>
    <w:p>
      <w:r>
        <w:t>SV0033: Phòng học ở Phan Tây Nhạc nóng, điều hòa hỏng.</w:t>
      </w:r>
    </w:p>
    <w:p>
      <w:r>
        <w:t>SV0243: Cần thêm câu lạc bộ và hoạt động ngoại khóa.</w:t>
      </w:r>
    </w:p>
    <w:p>
      <w:r>
        <w:t>SV0084: Lịch thi dày, nhiều môn thi sát nhau.</w:t>
      </w:r>
    </w:p>
    <w:p>
      <w:r>
        <w:t>SV0377: Hài lòng với môi trường học tập quốc tế.</w:t>
      </w:r>
    </w:p>
    <w:p>
      <w:r>
        <w:t>SV0007: Wifi chập chờn, vào LMS hay lỗi.</w:t>
      </w:r>
    </w:p>
    <w:p>
      <w:r>
        <w:t>SV0257: Ký túc xá thiếu chỗ, giá cao.</w:t>
      </w:r>
    </w:p>
    <w:p>
      <w:r>
        <w:t>SV0154: Cần thêm câu lạc bộ và hoạt động ngoại khóa.</w:t>
      </w:r>
    </w:p>
    <w:p>
      <w:r>
        <w:t>SV0072: Mong có thêm học bổng cho sinh viên năm cuối.</w:t>
      </w:r>
    </w:p>
    <w:p>
      <w:r>
        <w:t>SV0123: Thầy T. dạy môn kế toán quản trị rất tệ, không bao giờ trả lời email. Liên hệ em qua 0912 345 678 nếu cần thêm thông tin.</w:t>
      </w:r>
    </w:p>
    <w:p>
      <w:r>
        <w:t>SV0256: Em có hoàn cảnh khó khăn (mẹ mất, bố bệnh nặng), mong được xem xét miễn giảm học phí. Email em: demo.sinhvien@example.com</w:t>
      </w:r>
    </w:p>
    <w:p>
      <w:r>
        <w:t>SV0301: Cô H. phòng đào tạo thái độ khó chịu, cần xử lý nghiêm.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